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Kenji Watanabe</w:t>
      </w:r>
    </w:p>
    <w:p>
      <w:r>
        <w:t>kenji.watanabe@example.com | +1 555 010 1002</w:t>
      </w:r>
    </w:p>
    <w:p>
      <w:r>
        <w:t>Professional Profile</w:t>
      </w:r>
    </w:p>
    <w:p>
      <w:r>
        <w:t>Backend engineer focused on reliable, well-tested services.</w:t>
      </w:r>
    </w:p>
    <w:p>
      <w:r>
        <w:t>Work Experience</w:t>
      </w:r>
    </w:p>
    <w:p>
      <w:r>
        <w:t>Software Engineer, Brightline Labs, 2020 - 2024</w:t>
      </w:r>
    </w:p>
    <w:p>
      <w:r>
        <w:t>Reduced API error rate by 25% after a queue redesign</w:t>
      </w:r>
    </w:p>
    <w:p>
      <w:r>
        <w:t>Led migration of 8 services to a shared auth library</w:t>
      </w:r>
    </w:p>
    <w:p>
      <w:r>
        <w:t>Project 1: led a team of 4 to deliver a data pipeline for a regional client, finishing 2 weeks ahead of schedule and cutting running costs by 6%.</w:t>
      </w:r>
    </w:p>
    <w:p>
      <w:r>
        <w:t>Project 2: led a team of 5 to deliver a customer portal for a regional client, finishing 3 weeks ahead of schedule and cutting running costs by 7%.</w:t>
      </w:r>
    </w:p>
    <w:p>
      <w:r>
        <w:t>Project 3: led a team of 6 to deliver a forecasting model for a regional client, finishing 4 weeks ahead of schedule and cutting running costs by 8%.</w:t>
      </w:r>
    </w:p>
    <w:p>
      <w:r>
        <w:t>Project 4: led a team of 7 to deliver a reporting dashboard for a regional client, finishing 1 weeks ahead of schedule and cutting running costs by 9%.</w:t>
      </w:r>
    </w:p>
    <w:p>
      <w:r>
        <w:t>Project 5: led a team of 3 to deliver a data pipeline for a regional client, finishing 2 weeks ahead of schedule and cutting running costs by 10%.</w:t>
      </w:r>
    </w:p>
    <w:p>
      <w:r>
        <w:t>Project 6: led a team of 4 to deliver a customer portal for a regional client, finishing 3 weeks ahead of schedule and cutting running costs by 11%.</w:t>
      </w:r>
    </w:p>
    <w:p>
      <w:r>
        <w:t>Project 7: led a team of 5 to deliver a forecasting model for a regional client, finishing 4 weeks ahead of schedule and cutting running costs by 12%.</w:t>
      </w:r>
    </w:p>
    <w:p>
      <w:r>
        <w:t>Project 8: led a team of 6 to deliver a reporting dashboard for a regional client, finishing 1 weeks ahead of schedule and cutting running costs by 13%.</w:t>
      </w:r>
    </w:p>
    <w:p>
      <w:r>
        <w:t>Project 9: led a team of 7 to deliver a data pipeline for a regional client, finishing 2 weeks ahead of schedule and cutting running costs by 14%.</w:t>
      </w:r>
    </w:p>
    <w:p>
      <w:r>
        <w:t>Project 10: led a team of 3 to deliver a customer portal for a regional client, finishing 3 weeks ahead of schedule and cutting running costs by 15%.</w:t>
      </w:r>
    </w:p>
    <w:p>
      <w:r>
        <w:t>Project 11: led a team of 4 to deliver a forecasting model for a regional client, finishing 4 weeks ahead of schedule and cutting running costs by 16%.</w:t>
      </w:r>
    </w:p>
    <w:p>
      <w:r>
        <w:t>Project 12: led a team of 5 to deliver a reporting dashboard for a regional client, finishing 1 weeks ahead of schedule and cutting running costs by 17%.</w:t>
      </w:r>
    </w:p>
    <w:p>
      <w:r>
        <w:t>Project 13: led a team of 6 to deliver a data pipeline for a regional client, finishing 2 weeks ahead of schedule and cutting running costs by 18%.</w:t>
      </w:r>
    </w:p>
    <w:p>
      <w:r>
        <w:t>Project 14: led a team of 7 to deliver a customer portal for a regional client, finishing 3 weeks ahead of schedule and cutting running costs by 19%.</w:t>
      </w:r>
    </w:p>
    <w:p>
      <w:r>
        <w:t>Project 15: led a team of 3 to deliver a forecasting model for a regional client, finishing 4 weeks ahead of schedule and cutting running costs by 20%.</w:t>
      </w:r>
    </w:p>
    <w:p>
      <w:r>
        <w:t>Project 16: led a team of 4 to deliver a reporting dashboard for a regional client, finishing 1 weeks ahead of schedule and cutting running costs by 21%.</w:t>
      </w:r>
    </w:p>
    <w:p>
      <w:r>
        <w:t>Project 17: led a team of 5 to deliver a data pipeline for a regional client, finishing 2 weeks ahead of schedule and cutting running costs by 22%.</w:t>
      </w:r>
    </w:p>
    <w:p>
      <w:r>
        <w:t>Project 18: led a team of 6 to deliver a customer portal for a regional client, finishing 3 weeks ahead of schedule and cutting running costs by 23%.</w:t>
      </w:r>
    </w:p>
    <w:p>
      <w:r>
        <w:t>Project 19: led a team of 7 to deliver a forecasting model for a regional client, finishing 4 weeks ahead of schedule and cutting running costs by 24%.</w:t>
      </w:r>
    </w:p>
    <w:p>
      <w:r>
        <w:t>Project 20: led a team of 3 to deliver a reporting dashboard for a regional client, finishing 1 weeks ahead of schedule and cutting running costs by 5%.</w:t>
      </w:r>
    </w:p>
    <w:p>
      <w:r>
        <w:t>Project 21: led a team of 4 to deliver a data pipeline for a regional client, finishing 2 weeks ahead of schedule and cutting running costs by 6%.</w:t>
      </w:r>
    </w:p>
    <w:p>
      <w:r>
        <w:t>Project 22: led a team of 5 to deliver a customer portal for a regional client, finishing 3 weeks ahead of schedule and cutting running costs by 7%.</w:t>
      </w:r>
    </w:p>
    <w:p>
      <w:r>
        <w:t>Project 23: led a team of 6 to deliver a forecasting model for a regional client, finishing 4 weeks ahead of schedule and cutting running costs by 8%.</w:t>
      </w:r>
    </w:p>
    <w:p>
      <w:r>
        <w:t>Project 24: led a team of 7 to deliver a reporting dashboard for a regional client, finishing 1 weeks ahead of schedule and cutting running costs by 9%.</w:t>
      </w:r>
    </w:p>
    <w:p>
      <w:r>
        <w:t>Project 25: led a team of 3 to deliver a data pipeline for a regional client, finishing 2 weeks ahead of schedule and cutting running costs by 10%.</w:t>
      </w:r>
    </w:p>
    <w:p>
      <w:r>
        <w:t>Project 26: led a team of 4 to deliver a customer portal for a regional client, finishing 3 weeks ahead of schedule and cutting running costs by 11%.</w:t>
      </w:r>
    </w:p>
    <w:p>
      <w:r>
        <w:t>Project 27: led a team of 5 to deliver a forecasting model for a regional client, finishing 4 weeks ahead of schedule and cutting running costs by 12%.</w:t>
      </w:r>
    </w:p>
    <w:p>
      <w:r>
        <w:t>Project 28: led a team of 6 to deliver a reporting dashboard for a regional client, finishing 1 weeks ahead of schedule and cutting running costs by 13%.</w:t>
      </w:r>
    </w:p>
    <w:p>
      <w:r>
        <w:t>Project 29: led a team of 7 to deliver a data pipeline for a regional client, finishing 2 weeks ahead of schedule and cutting running costs by 14%.</w:t>
      </w:r>
    </w:p>
    <w:p>
      <w:r>
        <w:t>Project 30: led a team of 3 to deliver a customer portal for a regional client, finishing 3 weeks ahead of schedule and cutting running costs by 15%.</w:t>
      </w:r>
    </w:p>
    <w:p>
      <w:r>
        <w:t>Project 31: led a team of 4 to deliver a forecasting model for a regional client, finishing 4 weeks ahead of schedule and cutting running costs by 16%.</w:t>
      </w:r>
    </w:p>
    <w:p>
      <w:r>
        <w:t>Project 32: led a team of 5 to deliver a reporting dashboard for a regional client, finishing 1 weeks ahead of schedule and cutting running costs by 17%.</w:t>
      </w:r>
    </w:p>
    <w:p>
      <w:r>
        <w:t>Project 33: led a team of 6 to deliver a data pipeline for a regional client, finishing 2 weeks ahead of schedule and cutting running costs by 18%.</w:t>
      </w:r>
    </w:p>
    <w:p>
      <w:r>
        <w:t>Project 34: led a team of 7 to deliver a customer portal for a regional client, finishing 3 weeks ahead of schedule and cutting running costs by 19%.</w:t>
      </w:r>
    </w:p>
    <w:p>
      <w:r>
        <w:t>Project 35: led a team of 3 to deliver a forecasting model for a regional client, finishing 4 weeks ahead of schedule and cutting running costs by 20%.</w:t>
      </w:r>
    </w:p>
    <w:p>
      <w:r>
        <w:t>Project 36: led a team of 4 to deliver a reporting dashboard for a regional client, finishing 1 weeks ahead of schedule and cutting running costs by 21%.</w:t>
      </w:r>
    </w:p>
    <w:p>
      <w:r>
        <w:t>Project 37: led a team of 5 to deliver a data pipeline for a regional client, finishing 2 weeks ahead of schedule and cutting running costs by 22%.</w:t>
      </w:r>
    </w:p>
    <w:p>
      <w:r>
        <w:t>Project 38: led a team of 6 to deliver a customer portal for a regional client, finishing 3 weeks ahead of schedule and cutting running costs by 23%.</w:t>
      </w:r>
    </w:p>
    <w:p>
      <w:r>
        <w:t>Project 39: led a team of 7 to deliver a forecasting model for a regional client, finishing 4 weeks ahead of schedule and cutting running costs by 24%.</w:t>
      </w:r>
    </w:p>
    <w:p>
      <w:r>
        <w:t>Project 40: led a team of 3 to deliver a reporting dashboard for a regional client, finishing 1 weeks ahead of schedule and cutting running costs by 5%.</w:t>
      </w:r>
    </w:p>
    <w:p>
      <w:r>
        <w:t>Project 41: led a team of 4 to deliver a data pipeline for a regional client, finishing 2 weeks ahead of schedule and cutting running costs by 6%.</w:t>
      </w:r>
    </w:p>
    <w:p>
      <w:r>
        <w:t>Project 42: led a team of 5 to deliver a customer portal for a regional client, finishing 3 weeks ahead of schedule and cutting running costs by 7%.</w:t>
      </w:r>
    </w:p>
    <w:p>
      <w:r>
        <w:t>Project 43: led a team of 6 to deliver a forecasting model for a regional client, finishing 4 weeks ahead of schedule and cutting running costs by 8%.</w:t>
      </w:r>
    </w:p>
    <w:p>
      <w:r>
        <w:t>Project 44: led a team of 7 to deliver a reporting dashboard for a regional client, finishing 1 weeks ahead of schedule and cutting running costs by 9%.</w:t>
      </w:r>
    </w:p>
    <w:p>
      <w:r>
        <w:t>Project 45: led a team of 3 to deliver a data pipeline for a regional client, finishing 2 weeks ahead of schedule and cutting running costs by 10%.</w:t>
      </w:r>
    </w:p>
    <w:p>
      <w:r>
        <w:t>Project 46: led a team of 4 to deliver a customer portal for a regional client, finishing 3 weeks ahead of schedule and cutting running costs by 11%.</w:t>
      </w:r>
    </w:p>
    <w:p>
      <w:r>
        <w:t>Project 47: led a team of 5 to deliver a forecasting model for a regional client, finishing 4 weeks ahead of schedule and cutting running costs by 12%.</w:t>
      </w:r>
    </w:p>
    <w:p>
      <w:r>
        <w:t>Project 48: led a team of 6 to deliver a reporting dashboard for a regional client, finishing 1 weeks ahead of schedule and cutting running costs by 13%.</w:t>
      </w:r>
    </w:p>
    <w:p>
      <w:r>
        <w:t>Project 49: led a team of 7 to deliver a data pipeline for a regional client, finishing 2 weeks ahead of schedule and cutting running costs by 14%.</w:t>
      </w:r>
    </w:p>
    <w:p>
      <w:r>
        <w:t>Project 50: led a team of 3 to deliver a customer portal for a regional client, finishing 3 weeks ahead of schedule and cutting running costs by 15%.</w:t>
      </w:r>
    </w:p>
    <w:p>
      <w:r>
        <w:t>Project 51: led a team of 4 to deliver a forecasting model for a regional client, finishing 4 weeks ahead of schedule and cutting running costs by 16%.</w:t>
      </w:r>
    </w:p>
    <w:p>
      <w:r>
        <w:t>Project 52: led a team of 5 to deliver a reporting dashboard for a regional client, finishing 1 weeks ahead of schedule and cutting running costs by 17%.</w:t>
      </w:r>
    </w:p>
    <w:p>
      <w:r>
        <w:t>Project 53: led a team of 6 to deliver a data pipeline for a regional client, finishing 2 weeks ahead of schedule and cutting running costs by 18%.</w:t>
      </w:r>
    </w:p>
    <w:p>
      <w:r>
        <w:t>Project 54: led a team of 7 to deliver a customer portal for a regional client, finishing 3 weeks ahead of schedule and cutting running costs by 19%.</w:t>
      </w:r>
    </w:p>
    <w:p>
      <w:r>
        <w:t>Project 55: led a team of 3 to deliver a forecasting model for a regional client, finishing 4 weeks ahead of schedule and cutting running costs by 20%.</w:t>
      </w:r>
    </w:p>
    <w:p>
      <w:r>
        <w:t>Project 56: led a team of 4 to deliver a reporting dashboard for a regional client, finishing 1 weeks ahead of schedule and cutting running costs by 21%.</w:t>
      </w:r>
    </w:p>
    <w:p>
      <w:r>
        <w:t>Project 57: led a team of 5 to deliver a data pipeline for a regional client, finishing 2 weeks ahead of schedule and cutting running costs by 22%.</w:t>
      </w:r>
    </w:p>
    <w:p>
      <w:r>
        <w:t>Project 58: led a team of 6 to deliver a customer portal for a regional client, finishing 3 weeks ahead of schedule and cutting running costs by 23%.</w:t>
      </w:r>
    </w:p>
    <w:p>
      <w:r>
        <w:t>Project 59: led a team of 7 to deliver a forecasting model for a regional client, finishing 4 weeks ahead of schedule and cutting running costs by 24%.</w:t>
      </w:r>
    </w:p>
    <w:p>
      <w:r>
        <w:t>Project 60: led a team of 3 to deliver a reporting dashboard for a regional client, finishing 1 weeks ahead of schedule and cutting running costs by 5%.</w:t>
      </w:r>
    </w:p>
    <w:p>
      <w:r>
        <w:t>Project 61: led a team of 4 to deliver a data pipeline for a regional client, finishing 2 weeks ahead of schedule and cutting running costs by 6%.</w:t>
      </w:r>
    </w:p>
    <w:p>
      <w:r>
        <w:t>Project 62: led a team of 5 to deliver a customer portal for a regional client, finishing 3 weeks ahead of schedule and cutting running costs by 7%.</w:t>
      </w:r>
    </w:p>
    <w:p>
      <w:r>
        <w:t>Project 63: led a team of 6 to deliver a forecasting model for a regional client, finishing 4 weeks ahead of schedule and cutting running costs by 8%.</w:t>
      </w:r>
    </w:p>
    <w:p>
      <w:r>
        <w:t>Project 64: led a team of 7 to deliver a reporting dashboard for a regional client, finishing 1 weeks ahead of schedule and cutting running costs by 9%.</w:t>
      </w:r>
    </w:p>
    <w:p>
      <w:r>
        <w:t>Project 65: led a team of 3 to deliver a data pipeline for a regional client, finishing 2 weeks ahead of schedule and cutting running costs by 10%.</w:t>
      </w:r>
    </w:p>
    <w:p>
      <w:r>
        <w:t>Project 66: led a team of 4 to deliver a customer portal for a regional client, finishing 3 weeks ahead of schedule and cutting running costs by 11%.</w:t>
      </w:r>
    </w:p>
    <w:p>
      <w:r>
        <w:t>Project 67: led a team of 5 to deliver a forecasting model for a regional client, finishing 4 weeks ahead of schedule and cutting running costs by 12%.</w:t>
      </w:r>
    </w:p>
    <w:p>
      <w:r>
        <w:t>Project 68: led a team of 6 to deliver a reporting dashboard for a regional client, finishing 1 weeks ahead of schedule and cutting running costs by 13%.</w:t>
      </w:r>
    </w:p>
    <w:p>
      <w:r>
        <w:t>Project 69: led a team of 7 to deliver a data pipeline for a regional client, finishing 2 weeks ahead of schedule and cutting running costs by 14%.</w:t>
      </w:r>
    </w:p>
    <w:p>
      <w:r>
        <w:t>Project 70: led a team of 3 to deliver a customer portal for a regional client, finishing 3 weeks ahead of schedule and cutting running costs by 15%.</w:t>
      </w:r>
    </w:p>
    <w:p>
      <w:r>
        <w:t>Project 71: led a team of 4 to deliver a forecasting model for a regional client, finishing 4 weeks ahead of schedule and cutting running costs by 16%.</w:t>
      </w:r>
    </w:p>
    <w:p>
      <w:r>
        <w:t>Project 72: led a team of 5 to deliver a reporting dashboard for a regional client, finishing 1 weeks ahead of schedule and cutting running costs by 17%.</w:t>
      </w:r>
    </w:p>
    <w:p>
      <w:r>
        <w:t>Project 73: led a team of 6 to deliver a data pipeline for a regional client, finishing 2 weeks ahead of schedule and cutting running costs by 18%.</w:t>
      </w:r>
    </w:p>
    <w:p>
      <w:r>
        <w:t>Project 74: led a team of 7 to deliver a customer portal for a regional client, finishing 3 weeks ahead of schedule and cutting running costs by 19%.</w:t>
      </w:r>
    </w:p>
    <w:p>
      <w:r>
        <w:t>Project 75: led a team of 3 to deliver a forecasting model for a regional client, finishing 4 weeks ahead of schedule and cutting running costs by 20%.</w:t>
      </w:r>
    </w:p>
    <w:p>
      <w:r>
        <w:t>Project 76: led a team of 4 to deliver a reporting dashboard for a regional client, finishing 1 weeks ahead of schedule and cutting running costs by 21%.</w:t>
      </w:r>
    </w:p>
    <w:p>
      <w:r>
        <w:t>Project 77: led a team of 5 to deliver a data pipeline for a regional client, finishing 2 weeks ahead of schedule and cutting running costs by 22%.</w:t>
      </w:r>
    </w:p>
    <w:p>
      <w:r>
        <w:t>Project 78: led a team of 6 to deliver a customer portal for a regional client, finishing 3 weeks ahead of schedule and cutting running costs by 23%.</w:t>
      </w:r>
    </w:p>
    <w:p>
      <w:r>
        <w:t>Project 79: led a team of 7 to deliver a forecasting model for a regional client, finishing 4 weeks ahead of schedule and cutting running costs by 24%.</w:t>
      </w:r>
    </w:p>
    <w:p>
      <w:r>
        <w:t>Project 80: led a team of 3 to deliver a reporting dashboard for a regional client, finishing 1 weeks ahead of schedule and cutting running costs by 5%.</w:t>
      </w:r>
    </w:p>
    <w:p>
      <w:r>
        <w:t>Project 81: led a team of 4 to deliver a data pipeline for a regional client, finishing 2 weeks ahead of schedule and cutting running costs by 6%.</w:t>
      </w:r>
    </w:p>
    <w:p>
      <w:r>
        <w:t>Project 82: led a team of 5 to deliver a customer portal for a regional client, finishing 3 weeks ahead of schedule and cutting running costs by 7%.</w:t>
      </w:r>
    </w:p>
    <w:p>
      <w:r>
        <w:t>Project 83: led a team of 6 to deliver a forecasting model for a regional client, finishing 4 weeks ahead of schedule and cutting running costs by 8%.</w:t>
      </w:r>
    </w:p>
    <w:p>
      <w:r>
        <w:t>Project 84: led a team of 7 to deliver a reporting dashboard for a regional client, finishing 1 weeks ahead of schedule and cutting running costs by 9%.</w:t>
      </w:r>
    </w:p>
    <w:p>
      <w:r>
        <w:t>Project 85: led a team of 3 to deliver a data pipeline for a regional client, finishing 2 weeks ahead of schedule and cutting running costs by 10%.</w:t>
      </w:r>
    </w:p>
    <w:p>
      <w:r>
        <w:t>Project 86: led a team of 4 to deliver a customer portal for a regional client, finishing 3 weeks ahead of schedule and cutting running costs by 11%.</w:t>
      </w:r>
    </w:p>
    <w:p>
      <w:r>
        <w:t>Project 87: led a team of 5 to deliver a forecasting model for a regional client, finishing 4 weeks ahead of schedule and cutting running costs by 12%.</w:t>
      </w:r>
    </w:p>
    <w:p>
      <w:r>
        <w:t>Project 88: led a team of 6 to deliver a reporting dashboard for a regional client, finishing 1 weeks ahead of schedule and cutting running costs by 13%.</w:t>
      </w:r>
    </w:p>
    <w:p>
      <w:r>
        <w:t>Project 89: led a team of 7 to deliver a data pipeline for a regional client, finishing 2 weeks ahead of schedule and cutting running costs by 14%.</w:t>
      </w:r>
    </w:p>
    <w:p>
      <w:r>
        <w:t>Project 90: led a team of 3 to deliver a customer portal for a regional client, finishing 3 weeks ahead of schedule and cutting running costs by 15%.</w:t>
      </w:r>
    </w:p>
    <w:p>
      <w:r>
        <w:t>Project 91: led a team of 4 to deliver a forecasting model for a regional client, finishing 4 weeks ahead of schedule and cutting running costs by 16%.</w:t>
      </w:r>
    </w:p>
    <w:p>
      <w:r>
        <w:t>Project 92: led a team of 5 to deliver a reporting dashboard for a regional client, finishing 1 weeks ahead of schedule and cutting running costs by 17%.</w:t>
      </w:r>
    </w:p>
    <w:p>
      <w:r>
        <w:t>Project 93: led a team of 6 to deliver a data pipeline for a regional client, finishing 2 weeks ahead of schedule and cutting running costs by 18%.</w:t>
      </w:r>
    </w:p>
    <w:p>
      <w:r>
        <w:t>Project 94: led a team of 7 to deliver a customer portal for a regional client, finishing 3 weeks ahead of schedule and cutting running costs by 19%.</w:t>
      </w:r>
    </w:p>
    <w:p>
      <w:r>
        <w:t>Project 95: led a team of 3 to deliver a forecasting model for a regional client, finishing 4 weeks ahead of schedule and cutting running costs by 20%.</w:t>
      </w:r>
    </w:p>
    <w:p>
      <w:r>
        <w:t>Project 96: led a team of 4 to deliver a reporting dashboard for a regional client, finishing 1 weeks ahead of schedule and cutting running costs by 21%.</w:t>
      </w:r>
    </w:p>
    <w:p>
      <w:r>
        <w:t>Project 97: led a team of 5 to deliver a data pipeline for a regional client, finishing 2 weeks ahead of schedule and cutting running costs by 22%.</w:t>
      </w:r>
    </w:p>
    <w:p>
      <w:r>
        <w:t>Project 98: led a team of 6 to deliver a customer portal for a regional client, finishing 3 weeks ahead of schedule and cutting running costs by 23%.</w:t>
      </w:r>
    </w:p>
    <w:p>
      <w:r>
        <w:t>Project 99: led a team of 7 to deliver a forecasting model for a regional client, finishing 4 weeks ahead of schedule and cutting running costs by 24%.</w:t>
      </w:r>
    </w:p>
    <w:p>
      <w:r>
        <w:t>Project 100: led a team of 3 to deliver a reporting dashboard for a regional client, finishing 1 weeks ahead of schedule and cutting running costs by 5%.</w:t>
      </w:r>
    </w:p>
    <w:p>
      <w:r>
        <w:t>Project 101: led a team of 4 to deliver a data pipeline for a regional client, finishing 2 weeks ahead of schedule and cutting running costs by 6%.</w:t>
      </w:r>
    </w:p>
    <w:p>
      <w:r>
        <w:t>Project 102: led a team of 5 to deliver a customer portal for a regional client, finishing 3 weeks ahead of schedule and cutting running costs by 7%.</w:t>
      </w:r>
    </w:p>
    <w:p>
      <w:r>
        <w:t>Project 103: led a team of 6 to deliver a forecasting model for a regional client, finishing 4 weeks ahead of schedule and cutting running costs by 8%.</w:t>
      </w:r>
    </w:p>
    <w:p>
      <w:r>
        <w:t>Project 104: led a team of 7 to deliver a reporting dashboard for a regional client, finishing 1 weeks ahead of schedule and cutting running costs by 9%.</w:t>
      </w:r>
    </w:p>
    <w:p>
      <w:r>
        <w:t>Project 105: led a team of 3 to deliver a data pipeline for a regional client, finishing 2 weeks ahead of schedule and cutting running costs by 10%.</w:t>
      </w:r>
    </w:p>
    <w:p>
      <w:r>
        <w:t>Project 106: led a team of 4 to deliver a customer portal for a regional client, finishing 3 weeks ahead of schedule and cutting running costs by 11%.</w:t>
      </w:r>
    </w:p>
    <w:p>
      <w:r>
        <w:t>Project 107: led a team of 5 to deliver a forecasting model for a regional client, finishing 4 weeks ahead of schedule and cutting running costs by 12%.</w:t>
      </w:r>
    </w:p>
    <w:p>
      <w:r>
        <w:t>Project 108: led a team of 6 to deliver a reporting dashboard for a regional client, finishing 1 weeks ahead of schedule and cutting running costs by 13%.</w:t>
      </w:r>
    </w:p>
    <w:p>
      <w:r>
        <w:t>Project 109: led a team of 7 to deliver a data pipeline for a regional client, finishing 2 weeks ahead of schedule and cutting running costs by 14%.</w:t>
      </w:r>
    </w:p>
    <w:p>
      <w:r>
        <w:t>Project 110: led a team of 3 to deliver a customer portal for a regional client, finishing 3 weeks ahead of schedule and cutting running costs by 15%.</w:t>
      </w:r>
    </w:p>
    <w:p>
      <w:r>
        <w:t>Project 111: led a team of 4 to deliver a forecasting model for a regional client, finishing 4 weeks ahead of schedule and cutting running costs by 16%.</w:t>
      </w:r>
    </w:p>
    <w:p>
      <w:r>
        <w:t>Project 112: led a team of 5 to deliver a reporting dashboard for a regional client, finishing 1 weeks ahead of schedule and cutting running costs by 17%.</w:t>
      </w:r>
    </w:p>
    <w:p>
      <w:r>
        <w:t>Project 113: led a team of 6 to deliver a data pipeline for a regional client, finishing 2 weeks ahead of schedule and cutting running costs by 18%.</w:t>
      </w:r>
    </w:p>
    <w:p>
      <w:r>
        <w:t>Project 114: led a team of 7 to deliver a customer portal for a regional client, finishing 3 weeks ahead of schedule and cutting running costs by 19%.</w:t>
      </w:r>
    </w:p>
    <w:p>
      <w:r>
        <w:t>Project 115: led a team of 3 to deliver a forecasting model for a regional client, finishing 4 weeks ahead of schedule and cutting running costs by 20%.</w:t>
      </w:r>
    </w:p>
    <w:p>
      <w:r>
        <w:t>Project 116: led a team of 4 to deliver a reporting dashboard for a regional client, finishing 1 weeks ahead of schedule and cutting running costs by 21%.</w:t>
      </w:r>
    </w:p>
    <w:p>
      <w:r>
        <w:t>Project 117: led a team of 5 to deliver a data pipeline for a regional client, finishing 2 weeks ahead of schedule and cutting running costs by 22%.</w:t>
      </w:r>
    </w:p>
    <w:p>
      <w:r>
        <w:t>Project 118: led a team of 6 to deliver a customer portal for a regional client, finishing 3 weeks ahead of schedule and cutting running costs by 23%.</w:t>
      </w:r>
    </w:p>
    <w:p>
      <w:r>
        <w:t>Project 119: led a team of 7 to deliver a forecasting model for a regional client, finishing 4 weeks ahead of schedule and cutting running costs by 24%.</w:t>
      </w:r>
    </w:p>
    <w:p>
      <w:r>
        <w:t>Project 120: led a team of 3 to deliver a reporting dashboard for a regional client, finishing 1 weeks ahead of schedule and cutting running costs by 5%.</w:t>
      </w:r>
    </w:p>
    <w:p>
      <w:r>
        <w:t>Academic Background</w:t>
      </w:r>
    </w:p>
    <w:p>
      <w:r>
        <w:t>BSc Computer Science, Cedar Tech Institute, 2016 - 2020</w:t>
      </w:r>
    </w:p>
    <w:p>
      <w:r>
        <w:t>Technical Skills</w:t>
      </w:r>
    </w:p>
    <w:p>
      <w:r>
        <w:t>Python, Go, PostgreSQL, Docker, Kubernetes, CI/CD, REST APIs</w:t>
      </w:r>
    </w:p>
    <w:p>
      <w:r>
        <w:drawing>
          <wp:inline xmlns:a="http://schemas.openxmlformats.org/drawingml/2006/main" xmlns:pic="http://schemas.openxmlformats.org/drawingml/2006/picture">
            <wp:extent cx="15240000" cy="1159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1159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240000" cy="11595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1159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240000" cy="11595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11595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