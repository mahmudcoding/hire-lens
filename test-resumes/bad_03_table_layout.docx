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Fatima Al-Sayed</w:t>
      </w:r>
    </w:p>
    <w:p>
      <w:r>
        <w:t>fatima.alsayed@example.com</w:t>
      </w:r>
    </w:p>
    <w:p>
      <w: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Company</w:t>
            </w:r>
          </w:p>
        </w:tc>
      </w:tr>
      <w:tr>
        <w:tc>
          <w:tcPr>
            <w:tcW w:type="dxa" w:w="4320"/>
          </w:tcPr>
          <w:p>
            <w:r>
              <w:t>Marketing Specialist</w:t>
            </w:r>
          </w:p>
        </w:tc>
        <w:tc>
          <w:tcPr>
            <w:tcW w:type="dxa" w:w="4320"/>
          </w:tcPr>
          <w:p>
            <w:r>
              <w:t>See table above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